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5E2B" w:rsidRPr="00B875AA" w:rsidRDefault="008F5C9E" w:rsidP="00B875AA">
      <w:pPr>
        <w:pStyle w:val="Heading1"/>
        <w:jc w:val="center"/>
        <w:rPr>
          <w:color w:val="auto"/>
          <w:sz w:val="36"/>
          <w:szCs w:val="36"/>
        </w:rPr>
      </w:pPr>
      <w:r w:rsidRPr="00B875AA">
        <w:rPr>
          <w:color w:val="auto"/>
          <w:sz w:val="36"/>
          <w:szCs w:val="36"/>
        </w:rPr>
        <w:t>BÀI TH</w:t>
      </w:r>
      <w:r w:rsidRPr="00B875AA">
        <w:rPr>
          <w:color w:val="auto"/>
          <w:sz w:val="36"/>
          <w:szCs w:val="36"/>
        </w:rPr>
        <w:t>Ự</w:t>
      </w:r>
      <w:r w:rsidRPr="00B875AA">
        <w:rPr>
          <w:color w:val="auto"/>
          <w:sz w:val="36"/>
          <w:szCs w:val="36"/>
        </w:rPr>
        <w:t xml:space="preserve">C </w:t>
      </w:r>
      <w:r>
        <w:rPr>
          <w:color w:val="auto"/>
          <w:sz w:val="36"/>
          <w:szCs w:val="36"/>
          <w:lang w:val="vi-VN"/>
        </w:rPr>
        <w:t>H/</w:t>
      </w:r>
      <w:bookmarkStart w:id="0" w:name="_GoBack"/>
      <w:bookmarkEnd w:id="0"/>
      <w:r w:rsidRPr="00B875AA">
        <w:rPr>
          <w:color w:val="auto"/>
          <w:sz w:val="36"/>
          <w:szCs w:val="36"/>
        </w:rPr>
        <w:t>ÀNH: LÀM QUEN V</w:t>
      </w:r>
      <w:r w:rsidRPr="00B875AA">
        <w:rPr>
          <w:color w:val="auto"/>
          <w:sz w:val="36"/>
          <w:szCs w:val="36"/>
        </w:rPr>
        <w:t>Ớ</w:t>
      </w:r>
      <w:r w:rsidRPr="00B875AA">
        <w:rPr>
          <w:color w:val="auto"/>
          <w:sz w:val="36"/>
          <w:szCs w:val="36"/>
        </w:rPr>
        <w:t>I CURSOR IDE</w:t>
      </w:r>
    </w:p>
    <w:p w:rsidR="000D5E2B" w:rsidRPr="00B875AA" w:rsidRDefault="008F5C9E">
      <w:r w:rsidRPr="00B875AA">
        <w:t>M</w:t>
      </w:r>
      <w:r w:rsidRPr="00B875AA">
        <w:t>ụ</w:t>
      </w:r>
      <w:r w:rsidRPr="00B875AA">
        <w:t>c tiêu:</w:t>
      </w:r>
      <w:r w:rsidRPr="00B875AA">
        <w:br/>
        <w:t>- Bi</w:t>
      </w:r>
      <w:r w:rsidRPr="00B875AA">
        <w:t>ế</w:t>
      </w:r>
      <w:r w:rsidRPr="00B875AA">
        <w:t>t cách s</w:t>
      </w:r>
      <w:r w:rsidRPr="00B875AA">
        <w:t>ử</w:t>
      </w:r>
      <w:r w:rsidRPr="00B875AA">
        <w:t xml:space="preserve"> d</w:t>
      </w:r>
      <w:r w:rsidRPr="00B875AA">
        <w:t>ụ</w:t>
      </w:r>
      <w:r w:rsidRPr="00B875AA">
        <w:t>ng AI trong Cursor IDE.</w:t>
      </w:r>
      <w:r w:rsidRPr="00B875AA">
        <w:br/>
        <w:t>- Hi</w:t>
      </w:r>
      <w:r w:rsidRPr="00B875AA">
        <w:t>ể</w:t>
      </w:r>
      <w:r w:rsidRPr="00B875AA">
        <w:t>u các thành ph</w:t>
      </w:r>
      <w:r w:rsidRPr="00B875AA">
        <w:t>ầ</w:t>
      </w:r>
      <w:r w:rsidRPr="00B875AA">
        <w:t>n chính c</w:t>
      </w:r>
      <w:r w:rsidRPr="00B875AA">
        <w:t>ủ</w:t>
      </w:r>
      <w:r w:rsidRPr="00B875AA">
        <w:t>a giao di</w:t>
      </w:r>
      <w:r w:rsidRPr="00B875AA">
        <w:t>ệ</w:t>
      </w:r>
      <w:r w:rsidRPr="00B875AA">
        <w:t>n Cursor.</w:t>
      </w:r>
      <w:r w:rsidRPr="00B875AA">
        <w:br/>
        <w:t>- Bi</w:t>
      </w:r>
      <w:r w:rsidRPr="00B875AA">
        <w:t>ế</w:t>
      </w:r>
      <w:r w:rsidRPr="00B875AA">
        <w:t>t cách t</w:t>
      </w:r>
      <w:r w:rsidRPr="00B875AA">
        <w:t>ạ</w:t>
      </w:r>
      <w:r w:rsidRPr="00B875AA">
        <w:t>o và lưu file m</w:t>
      </w:r>
      <w:r w:rsidRPr="00B875AA">
        <w:t>ớ</w:t>
      </w:r>
      <w:r w:rsidRPr="00B875AA">
        <w:t>i.</w:t>
      </w:r>
      <w:r w:rsidRPr="00B875AA">
        <w:br/>
      </w:r>
    </w:p>
    <w:p w:rsidR="000D5E2B" w:rsidRPr="00B875AA" w:rsidRDefault="008F5C9E">
      <w:pPr>
        <w:pStyle w:val="Heading2"/>
        <w:rPr>
          <w:color w:val="auto"/>
        </w:rPr>
      </w:pPr>
      <w:r w:rsidRPr="00B875AA">
        <w:rPr>
          <w:color w:val="auto"/>
        </w:rPr>
        <w:t>Bư</w:t>
      </w:r>
      <w:r w:rsidRPr="00B875AA">
        <w:rPr>
          <w:color w:val="auto"/>
        </w:rPr>
        <w:t>ớ</w:t>
      </w:r>
      <w:r w:rsidRPr="00B875AA">
        <w:rPr>
          <w:color w:val="auto"/>
        </w:rPr>
        <w:t>c 1: Yêu c</w:t>
      </w:r>
      <w:r w:rsidRPr="00B875AA">
        <w:rPr>
          <w:color w:val="auto"/>
        </w:rPr>
        <w:t>ầ</w:t>
      </w:r>
      <w:r w:rsidRPr="00B875AA">
        <w:rPr>
          <w:color w:val="auto"/>
        </w:rPr>
        <w:t>u AI gi</w:t>
      </w:r>
      <w:r w:rsidRPr="00B875AA">
        <w:rPr>
          <w:color w:val="auto"/>
        </w:rPr>
        <w:t>ả</w:t>
      </w:r>
      <w:r w:rsidRPr="00B875AA">
        <w:rPr>
          <w:color w:val="auto"/>
        </w:rPr>
        <w:t>i thích giao di</w:t>
      </w:r>
      <w:r w:rsidRPr="00B875AA">
        <w:rPr>
          <w:color w:val="auto"/>
        </w:rPr>
        <w:t>ệ</w:t>
      </w:r>
      <w:r w:rsidRPr="00B875AA">
        <w:rPr>
          <w:color w:val="auto"/>
        </w:rPr>
        <w:t>n Cursor IDE</w:t>
      </w:r>
    </w:p>
    <w:p w:rsidR="000D5E2B" w:rsidRPr="00B875AA" w:rsidRDefault="008F5C9E">
      <w:r w:rsidRPr="00B875AA">
        <w:t>Prompt s</w:t>
      </w:r>
      <w:r w:rsidRPr="00B875AA">
        <w:t>ử</w:t>
      </w:r>
      <w:r w:rsidRPr="00B875AA">
        <w:t xml:space="preserve"> d</w:t>
      </w:r>
      <w:r w:rsidRPr="00B875AA">
        <w:t>ụ</w:t>
      </w:r>
      <w:r w:rsidRPr="00B875AA">
        <w:t xml:space="preserve">ng trong Cursor </w:t>
      </w:r>
      <w:r w:rsidRPr="00B875AA">
        <w:t>Chat:</w:t>
      </w:r>
    </w:p>
    <w:p w:rsidR="000D5E2B" w:rsidRPr="00B875AA" w:rsidRDefault="008F5C9E">
      <w:r w:rsidRPr="00B875AA">
        <w:t>Hãy gi</w:t>
      </w:r>
      <w:r w:rsidRPr="00B875AA">
        <w:t>ả</w:t>
      </w:r>
      <w:r w:rsidRPr="00B875AA">
        <w:t>i thích các thành ph</w:t>
      </w:r>
      <w:r w:rsidRPr="00B875AA">
        <w:t>ầ</w:t>
      </w:r>
      <w:r w:rsidRPr="00B875AA">
        <w:t>n chính trong giao di</w:t>
      </w:r>
      <w:r w:rsidRPr="00B875AA">
        <w:t>ệ</w:t>
      </w:r>
      <w:r w:rsidRPr="00B875AA">
        <w:t>n Cursor IDE cho ngư</w:t>
      </w:r>
      <w:r w:rsidRPr="00B875AA">
        <w:t>ờ</w:t>
      </w:r>
      <w:r w:rsidRPr="00B875AA">
        <w:t>i m</w:t>
      </w:r>
      <w:r w:rsidRPr="00B875AA">
        <w:t>ớ</w:t>
      </w:r>
      <w:r w:rsidRPr="00B875AA">
        <w:t>i b</w:t>
      </w:r>
      <w:r w:rsidRPr="00B875AA">
        <w:t>ắ</w:t>
      </w:r>
      <w:r w:rsidRPr="00B875AA">
        <w:t>t đ</w:t>
      </w:r>
      <w:r w:rsidRPr="00B875AA">
        <w:t>ầ</w:t>
      </w:r>
      <w:r w:rsidRPr="00B875AA">
        <w:t>u.</w:t>
      </w:r>
      <w:r w:rsidRPr="00B875AA">
        <w:br/>
        <w:t>Trình bày ng</w:t>
      </w:r>
      <w:r w:rsidRPr="00B875AA">
        <w:t>ắ</w:t>
      </w:r>
      <w:r w:rsidRPr="00B875AA">
        <w:t>n g</w:t>
      </w:r>
      <w:r w:rsidRPr="00B875AA">
        <w:t>ọ</w:t>
      </w:r>
      <w:r w:rsidRPr="00B875AA">
        <w:t>n, d</w:t>
      </w:r>
      <w:r w:rsidRPr="00B875AA">
        <w:t>ễ</w:t>
      </w:r>
      <w:r w:rsidRPr="00B875AA">
        <w:t xml:space="preserve"> hi</w:t>
      </w:r>
      <w:r w:rsidRPr="00B875AA">
        <w:t>ể</w:t>
      </w:r>
      <w:r w:rsidRPr="00B875AA">
        <w:t>u, m</w:t>
      </w:r>
      <w:r w:rsidRPr="00B875AA">
        <w:t>ỗ</w:t>
      </w:r>
      <w:r w:rsidRPr="00B875AA">
        <w:t>i thành ph</w:t>
      </w:r>
      <w:r w:rsidRPr="00B875AA">
        <w:t>ầ</w:t>
      </w:r>
      <w:r w:rsidRPr="00B875AA">
        <w:t>n kèm ch</w:t>
      </w:r>
      <w:r w:rsidRPr="00B875AA">
        <w:t>ứ</w:t>
      </w:r>
      <w:r w:rsidRPr="00B875AA">
        <w:t>c năng.</w:t>
      </w:r>
    </w:p>
    <w:p w:rsidR="000D5E2B" w:rsidRPr="00B875AA" w:rsidRDefault="008F5C9E">
      <w:pPr>
        <w:pStyle w:val="Heading2"/>
        <w:rPr>
          <w:color w:val="auto"/>
        </w:rPr>
      </w:pPr>
      <w:r w:rsidRPr="00B875AA">
        <w:rPr>
          <w:color w:val="auto"/>
        </w:rPr>
        <w:t>Bư</w:t>
      </w:r>
      <w:r w:rsidRPr="00B875AA">
        <w:rPr>
          <w:color w:val="auto"/>
        </w:rPr>
        <w:t>ớ</w:t>
      </w:r>
      <w:r w:rsidRPr="00B875AA">
        <w:rPr>
          <w:color w:val="auto"/>
        </w:rPr>
        <w:t>c 2: Yêu c</w:t>
      </w:r>
      <w:r w:rsidRPr="00B875AA">
        <w:rPr>
          <w:color w:val="auto"/>
        </w:rPr>
        <w:t>ầ</w:t>
      </w:r>
      <w:r w:rsidRPr="00B875AA">
        <w:rPr>
          <w:color w:val="auto"/>
        </w:rPr>
        <w:t>u AI hư</w:t>
      </w:r>
      <w:r w:rsidRPr="00B875AA">
        <w:rPr>
          <w:color w:val="auto"/>
        </w:rPr>
        <w:t>ớ</w:t>
      </w:r>
      <w:r w:rsidRPr="00B875AA">
        <w:rPr>
          <w:color w:val="auto"/>
        </w:rPr>
        <w:t>ng d</w:t>
      </w:r>
      <w:r w:rsidRPr="00B875AA">
        <w:rPr>
          <w:color w:val="auto"/>
        </w:rPr>
        <w:t>ẫ</w:t>
      </w:r>
      <w:r w:rsidRPr="00B875AA">
        <w:rPr>
          <w:color w:val="auto"/>
        </w:rPr>
        <w:t>n t</w:t>
      </w:r>
      <w:r w:rsidRPr="00B875AA">
        <w:rPr>
          <w:color w:val="auto"/>
        </w:rPr>
        <w:t>ạ</w:t>
      </w:r>
      <w:r w:rsidRPr="00B875AA">
        <w:rPr>
          <w:color w:val="auto"/>
        </w:rPr>
        <w:t>o và lưu file m</w:t>
      </w:r>
      <w:r w:rsidRPr="00B875AA">
        <w:rPr>
          <w:color w:val="auto"/>
        </w:rPr>
        <w:t>ớ</w:t>
      </w:r>
      <w:r w:rsidRPr="00B875AA">
        <w:rPr>
          <w:color w:val="auto"/>
        </w:rPr>
        <w:t>i</w:t>
      </w:r>
    </w:p>
    <w:p w:rsidR="000D5E2B" w:rsidRPr="00B875AA" w:rsidRDefault="008F5C9E">
      <w:r w:rsidRPr="00B875AA">
        <w:t>Prompt s</w:t>
      </w:r>
      <w:r w:rsidRPr="00B875AA">
        <w:t>ử</w:t>
      </w:r>
      <w:r w:rsidRPr="00B875AA">
        <w:t xml:space="preserve"> d</w:t>
      </w:r>
      <w:r w:rsidRPr="00B875AA">
        <w:t>ụ</w:t>
      </w:r>
      <w:r w:rsidRPr="00B875AA">
        <w:t>ng trong Cursor Chat:</w:t>
      </w:r>
    </w:p>
    <w:p w:rsidR="000D5E2B" w:rsidRPr="00B875AA" w:rsidRDefault="008F5C9E">
      <w:r w:rsidRPr="00B875AA">
        <w:t>Hãy hư</w:t>
      </w:r>
      <w:r w:rsidRPr="00B875AA">
        <w:t>ớ</w:t>
      </w:r>
      <w:r w:rsidRPr="00B875AA">
        <w:t>ng d</w:t>
      </w:r>
      <w:r w:rsidRPr="00B875AA">
        <w:t>ẫ</w:t>
      </w:r>
      <w:r w:rsidRPr="00B875AA">
        <w:t>n tôi cách</w:t>
      </w:r>
      <w:r w:rsidRPr="00B875AA">
        <w:t xml:space="preserve"> t</w:t>
      </w:r>
      <w:r w:rsidRPr="00B875AA">
        <w:t>ạ</w:t>
      </w:r>
      <w:r w:rsidRPr="00B875AA">
        <w:t>o file m</w:t>
      </w:r>
      <w:r w:rsidRPr="00B875AA">
        <w:t>ớ</w:t>
      </w:r>
      <w:r w:rsidRPr="00B875AA">
        <w:t>i trong Cursor IDE</w:t>
      </w:r>
      <w:r w:rsidRPr="00B875AA">
        <w:br/>
        <w:t>và lưu file v</w:t>
      </w:r>
      <w:r w:rsidRPr="00B875AA">
        <w:t>ớ</w:t>
      </w:r>
      <w:r w:rsidRPr="00B875AA">
        <w:t>i tên hello.c.</w:t>
      </w:r>
      <w:r w:rsidRPr="00B875AA">
        <w:br/>
        <w:t>Gi</w:t>
      </w:r>
      <w:r w:rsidRPr="00B875AA">
        <w:t>ả</w:t>
      </w:r>
      <w:r w:rsidRPr="00B875AA">
        <w:t>i thích t</w:t>
      </w:r>
      <w:r w:rsidRPr="00B875AA">
        <w:t>ừ</w:t>
      </w:r>
      <w:r w:rsidRPr="00B875AA">
        <w:t>ng bư</w:t>
      </w:r>
      <w:r w:rsidRPr="00B875AA">
        <w:t>ớ</w:t>
      </w:r>
      <w:r w:rsidRPr="00B875AA">
        <w:t>c cho ngư</w:t>
      </w:r>
      <w:r w:rsidRPr="00B875AA">
        <w:t>ờ</w:t>
      </w:r>
      <w:r w:rsidRPr="00B875AA">
        <w:t>i m</w:t>
      </w:r>
      <w:r w:rsidRPr="00B875AA">
        <w:t>ớ</w:t>
      </w:r>
      <w:r w:rsidRPr="00B875AA">
        <w:t>i h</w:t>
      </w:r>
      <w:r w:rsidRPr="00B875AA">
        <w:t>ọ</w:t>
      </w:r>
      <w:r w:rsidRPr="00B875AA">
        <w:t>c l</w:t>
      </w:r>
      <w:r w:rsidRPr="00B875AA">
        <w:t>ậ</w:t>
      </w:r>
      <w:r w:rsidRPr="00B875AA">
        <w:t>p trình.</w:t>
      </w:r>
    </w:p>
    <w:p w:rsidR="000D5E2B" w:rsidRPr="00B875AA" w:rsidRDefault="008F5C9E">
      <w:pPr>
        <w:pStyle w:val="Heading2"/>
        <w:rPr>
          <w:color w:val="auto"/>
        </w:rPr>
      </w:pPr>
      <w:r w:rsidRPr="00B875AA">
        <w:rPr>
          <w:color w:val="auto"/>
        </w:rPr>
        <w:t>K</w:t>
      </w:r>
      <w:r w:rsidRPr="00B875AA">
        <w:rPr>
          <w:color w:val="auto"/>
        </w:rPr>
        <w:t>ế</w:t>
      </w:r>
      <w:r w:rsidRPr="00B875AA">
        <w:rPr>
          <w:color w:val="auto"/>
        </w:rPr>
        <w:t>t qu</w:t>
      </w:r>
      <w:r w:rsidRPr="00B875AA">
        <w:rPr>
          <w:color w:val="auto"/>
        </w:rPr>
        <w:t>ả</w:t>
      </w:r>
      <w:r w:rsidRPr="00B875AA">
        <w:rPr>
          <w:color w:val="auto"/>
        </w:rPr>
        <w:t xml:space="preserve"> mong đ</w:t>
      </w:r>
      <w:r w:rsidRPr="00B875AA">
        <w:rPr>
          <w:color w:val="auto"/>
        </w:rPr>
        <w:t>ợ</w:t>
      </w:r>
      <w:r w:rsidRPr="00B875AA">
        <w:rPr>
          <w:color w:val="auto"/>
        </w:rPr>
        <w:t>i</w:t>
      </w:r>
    </w:p>
    <w:p w:rsidR="000D5E2B" w:rsidRPr="00B875AA" w:rsidRDefault="008F5C9E">
      <w:r w:rsidRPr="00B875AA">
        <w:t>- AI gi</w:t>
      </w:r>
      <w:r w:rsidRPr="00B875AA">
        <w:t>ả</w:t>
      </w:r>
      <w:r w:rsidRPr="00B875AA">
        <w:t>i thích đư</w:t>
      </w:r>
      <w:r w:rsidRPr="00B875AA">
        <w:t>ợ</w:t>
      </w:r>
      <w:r w:rsidRPr="00B875AA">
        <w:t>c các thành ph</w:t>
      </w:r>
      <w:r w:rsidRPr="00B875AA">
        <w:t>ầ</w:t>
      </w:r>
      <w:r w:rsidRPr="00B875AA">
        <w:t>n giao di</w:t>
      </w:r>
      <w:r w:rsidRPr="00B875AA">
        <w:t>ệ</w:t>
      </w:r>
      <w:r w:rsidRPr="00B875AA">
        <w:t>n chính.</w:t>
      </w:r>
      <w:r w:rsidRPr="00B875AA">
        <w:br/>
        <w:t>- T</w:t>
      </w:r>
      <w:r w:rsidRPr="00B875AA">
        <w:t>ạ</w:t>
      </w:r>
      <w:r w:rsidRPr="00B875AA">
        <w:t>o đư</w:t>
      </w:r>
      <w:r w:rsidRPr="00B875AA">
        <w:t>ợ</w:t>
      </w:r>
      <w:r w:rsidRPr="00B875AA">
        <w:t>c file hello.c và lưu đúng v</w:t>
      </w:r>
      <w:r w:rsidRPr="00B875AA">
        <w:t>ị</w:t>
      </w:r>
      <w:r w:rsidRPr="00B875AA">
        <w:t xml:space="preserve"> trí.</w:t>
      </w:r>
      <w:r w:rsidRPr="00B875AA">
        <w:br/>
      </w:r>
    </w:p>
    <w:sectPr w:rsidR="000D5E2B" w:rsidRPr="00B875A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D5E2B"/>
    <w:rsid w:val="0015074B"/>
    <w:rsid w:val="001D7A4A"/>
    <w:rsid w:val="0029639D"/>
    <w:rsid w:val="00326F90"/>
    <w:rsid w:val="008F5C9E"/>
    <w:rsid w:val="00AA1D8D"/>
    <w:rsid w:val="00B47730"/>
    <w:rsid w:val="00B875A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F5D2ED"/>
  <w14:defaultImageDpi w14:val="300"/>
  <w15:docId w15:val="{DBDE5C3B-BA6F-41E0-9C7A-A9749BE3D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674EF12-B54E-4D17-9C55-4FDF81B103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2025-12-17T18:27:00Z</dcterms:created>
  <dcterms:modified xsi:type="dcterms:W3CDTF">2025-12-17T18:27:00Z</dcterms:modified>
  <cp:category/>
</cp:coreProperties>
</file>